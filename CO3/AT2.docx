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688A" w14:textId="77777777" w:rsidR="00B7689B" w:rsidRDefault="00000000">
      <w:pPr>
        <w:jc w:val="center"/>
      </w:pPr>
      <w:r>
        <w:rPr>
          <w:b/>
          <w:sz w:val="32"/>
        </w:rPr>
        <w:t>40. Multi-Tool Campus Agent</w:t>
      </w:r>
    </w:p>
    <w:p w14:paraId="14413108" w14:textId="77777777" w:rsidR="00B7689B" w:rsidRDefault="00000000">
      <w:pPr>
        <w:pStyle w:val="Heading1"/>
      </w:pPr>
      <w:r>
        <w:t>Question</w:t>
      </w:r>
    </w:p>
    <w:p w14:paraId="2402AA8B" w14:textId="77777777" w:rsidR="00B7689B" w:rsidRDefault="00000000">
      <w:r>
        <w:t>A campus assistant must decide between answering from documents and calling a tool. Task: Build a RAG agent over campus FAQs plus one mock tool (e.g. a get_bus_timing() function). Demonstrate that document questions use retrieval, timing questions call the tool, and one mixed query uses both.</w:t>
      </w:r>
    </w:p>
    <w:p w14:paraId="15555789" w14:textId="77777777" w:rsidR="00B7689B" w:rsidRDefault="00000000">
      <w:pPr>
        <w:pStyle w:val="Heading1"/>
      </w:pPr>
      <w:r>
        <w:t>Code</w:t>
      </w:r>
    </w:p>
    <w:p w14:paraId="060BEFBA" w14:textId="77777777" w:rsidR="00B7689B" w:rsidRDefault="00000000">
      <w:r>
        <w:rPr>
          <w:rFonts w:ascii="Consolas" w:hAnsi="Consolas"/>
          <w:sz w:val="17"/>
        </w:rPr>
        <w:t>from groq import Groq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print("=" * 60)</w:t>
      </w:r>
      <w:r>
        <w:rPr>
          <w:rFonts w:ascii="Consolas" w:hAnsi="Consolas"/>
          <w:sz w:val="17"/>
        </w:rPr>
        <w:br/>
        <w:t>print("MULTI-TOOL CAMPUS AGENT")</w:t>
      </w:r>
      <w:r>
        <w:rPr>
          <w:rFonts w:ascii="Consolas" w:hAnsi="Consolas"/>
          <w:sz w:val="17"/>
        </w:rPr>
        <w:br/>
        <w:t>print("=" * 60)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client = Groq(</w:t>
      </w:r>
      <w:r>
        <w:rPr>
          <w:rFonts w:ascii="Consolas" w:hAnsi="Consolas"/>
          <w:sz w:val="17"/>
        </w:rPr>
        <w:br/>
        <w:t xml:space="preserve">    api_key="YOUR_GROQ_API_KEY"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MODEL = "openai/gpt-oss-20b"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campus_faqs = [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"question": "What are the library timings?",</w:t>
      </w:r>
      <w:r>
        <w:rPr>
          <w:rFonts w:ascii="Consolas" w:hAnsi="Consolas"/>
          <w:sz w:val="17"/>
        </w:rPr>
        <w:br/>
        <w:t xml:space="preserve">        "answer": "The campus library is open from 8:00 AM to 8:00 PM on weekdays."</w:t>
      </w:r>
      <w:r>
        <w:rPr>
          <w:rFonts w:ascii="Consolas" w:hAnsi="Consolas"/>
          <w:sz w:val="17"/>
        </w:rPr>
        <w:br/>
        <w:t xml:space="preserve">    },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"question": "Where is the CSE department?",</w:t>
      </w:r>
      <w:r>
        <w:rPr>
          <w:rFonts w:ascii="Consolas" w:hAnsi="Consolas"/>
          <w:sz w:val="17"/>
        </w:rPr>
        <w:br/>
        <w:t xml:space="preserve">        "answer": "The CSE department is located in Block A, first floor."</w:t>
      </w:r>
      <w:r>
        <w:rPr>
          <w:rFonts w:ascii="Consolas" w:hAnsi="Consolas"/>
          <w:sz w:val="17"/>
        </w:rPr>
        <w:br/>
        <w:t xml:space="preserve">    },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"question": "What are the college working hours?",</w:t>
      </w:r>
      <w:r>
        <w:rPr>
          <w:rFonts w:ascii="Consolas" w:hAnsi="Consolas"/>
          <w:sz w:val="17"/>
        </w:rPr>
        <w:br/>
        <w:t xml:space="preserve">        "answer": "The college normally operates from 8:30 AM to 4:30 PM."</w:t>
      </w:r>
      <w:r>
        <w:rPr>
          <w:rFonts w:ascii="Consolas" w:hAnsi="Consolas"/>
          <w:sz w:val="17"/>
        </w:rPr>
        <w:br/>
        <w:t xml:space="preserve">    },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  "question": "How can students get a library card?",</w:t>
      </w:r>
      <w:r>
        <w:rPr>
          <w:rFonts w:ascii="Consolas" w:hAnsi="Consolas"/>
          <w:sz w:val="17"/>
        </w:rPr>
        <w:br/>
        <w:t xml:space="preserve">        "answer": "Students can obtain a library card from the library circulation desk using their college ID."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get_bus_timing(bus_number):</w:t>
      </w:r>
      <w:r>
        <w:rPr>
          <w:rFonts w:ascii="Consolas" w:hAnsi="Consolas"/>
          <w:sz w:val="17"/>
        </w:rPr>
        <w:br/>
        <w:t xml:space="preserve">    bus_timings = {</w:t>
      </w:r>
      <w:r>
        <w:rPr>
          <w:rFonts w:ascii="Consolas" w:hAnsi="Consolas"/>
          <w:sz w:val="17"/>
        </w:rPr>
        <w:br/>
        <w:t xml:space="preserve">        "1": "Bus 1 leaves the campus at 4:30 PM.",</w:t>
      </w:r>
      <w:r>
        <w:rPr>
          <w:rFonts w:ascii="Consolas" w:hAnsi="Consolas"/>
          <w:sz w:val="17"/>
        </w:rPr>
        <w:br/>
        <w:t xml:space="preserve">        "2": "Bus 2 leaves the campus at 5:00 PM.",</w:t>
      </w:r>
      <w:r>
        <w:rPr>
          <w:rFonts w:ascii="Consolas" w:hAnsi="Consolas"/>
          <w:sz w:val="17"/>
        </w:rPr>
        <w:br/>
        <w:t xml:space="preserve">        "3": "Bus 3 leaves the campus at 5:30 PM."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  return bus_timings.get(bus_number, "Bus timing is not available.")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retrieve_documents(query):</w:t>
      </w:r>
      <w:r>
        <w:rPr>
          <w:rFonts w:ascii="Consolas" w:hAnsi="Consolas"/>
          <w:sz w:val="17"/>
        </w:rPr>
        <w:br/>
        <w:t xml:space="preserve">    query_words = set(query.lower().split())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results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faq in campus_faqs:</w:t>
      </w:r>
      <w:r>
        <w:rPr>
          <w:rFonts w:ascii="Consolas" w:hAnsi="Consolas"/>
          <w:sz w:val="17"/>
        </w:rPr>
        <w:br/>
        <w:t xml:space="preserve">        text = (faq["question"] + " " + faq["answer"]).lower()</w:t>
      </w:r>
      <w:r>
        <w:rPr>
          <w:rFonts w:ascii="Consolas" w:hAnsi="Consolas"/>
          <w:sz w:val="17"/>
        </w:rPr>
        <w:br/>
        <w:t xml:space="preserve">        score = sum(1 for word in query_words if word in text)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score &gt; 0:</w:t>
      </w:r>
      <w:r>
        <w:rPr>
          <w:rFonts w:ascii="Consolas" w:hAnsi="Consolas"/>
          <w:sz w:val="17"/>
        </w:rPr>
        <w:br/>
        <w:t xml:space="preserve">            results.append((score, faq))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results.sort(key=lambda x: x[0], reverse=True)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[faq for score, faq in results[:2]]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generate_answer(query, context):</w:t>
      </w:r>
      <w:r>
        <w:rPr>
          <w:rFonts w:ascii="Consolas" w:hAnsi="Consolas"/>
          <w:sz w:val="17"/>
        </w:rPr>
        <w:br/>
        <w:t xml:space="preserve">    prompt = f"""</w:t>
      </w:r>
      <w:r>
        <w:rPr>
          <w:rFonts w:ascii="Consolas" w:hAnsi="Consolas"/>
          <w:sz w:val="17"/>
        </w:rPr>
        <w:br/>
        <w:t>You are a campus assistant.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Use the following campus information to answer the question.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Campus information:</w:t>
      </w:r>
      <w:r>
        <w:rPr>
          <w:rFonts w:ascii="Consolas" w:hAnsi="Consolas"/>
          <w:sz w:val="17"/>
        </w:rPr>
        <w:br/>
        <w:t>{context}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Student question:</w:t>
      </w:r>
      <w:r>
        <w:rPr>
          <w:rFonts w:ascii="Consolas" w:hAnsi="Consolas"/>
          <w:sz w:val="17"/>
        </w:rPr>
        <w:br/>
        <w:t>{query}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Give a short and clear answer.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response = client.chat.completions.create(</w:t>
      </w:r>
      <w:r>
        <w:rPr>
          <w:rFonts w:ascii="Consolas" w:hAnsi="Consolas"/>
          <w:sz w:val="17"/>
        </w:rPr>
        <w:br/>
        <w:t xml:space="preserve">        model=MODEL,</w:t>
      </w:r>
      <w:r>
        <w:rPr>
          <w:rFonts w:ascii="Consolas" w:hAnsi="Consolas"/>
          <w:sz w:val="17"/>
        </w:rPr>
        <w:br/>
        <w:t xml:space="preserve">        messages=[</w:t>
      </w:r>
      <w:r>
        <w:rPr>
          <w:rFonts w:ascii="Consolas" w:hAnsi="Consolas"/>
          <w:sz w:val="17"/>
        </w:rPr>
        <w:br/>
        <w:t xml:space="preserve">            {</w:t>
      </w:r>
      <w:r>
        <w:rPr>
          <w:rFonts w:ascii="Consolas" w:hAnsi="Consolas"/>
          <w:sz w:val="17"/>
        </w:rPr>
        <w:br/>
        <w:t xml:space="preserve">                "role": "user",</w:t>
      </w:r>
      <w:r>
        <w:rPr>
          <w:rFonts w:ascii="Consolas" w:hAnsi="Consolas"/>
          <w:sz w:val="17"/>
        </w:rPr>
        <w:br/>
        <w:t xml:space="preserve">                "content": prompt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],</w:t>
      </w:r>
      <w:r>
        <w:rPr>
          <w:rFonts w:ascii="Consolas" w:hAnsi="Consolas"/>
          <w:sz w:val="17"/>
        </w:rPr>
        <w:br/>
        <w:t xml:space="preserve">        max_tokens=200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response.choices[0].message.content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campus_agent(query):</w:t>
      </w:r>
      <w:r>
        <w:rPr>
          <w:rFonts w:ascii="Consolas" w:hAnsi="Consolas"/>
          <w:sz w:val="17"/>
        </w:rPr>
        <w:br/>
        <w:t xml:space="preserve">    query_lower = query.lower()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timing_keywords = ["bus", "timing", "departure", "leaves"]</w:t>
      </w:r>
      <w:r>
        <w:rPr>
          <w:rFonts w:ascii="Consolas" w:hAnsi="Consolas"/>
          <w:sz w:val="17"/>
        </w:rPr>
        <w:br/>
        <w:t xml:space="preserve">    document_keywords = [</w:t>
      </w:r>
      <w:r>
        <w:rPr>
          <w:rFonts w:ascii="Consolas" w:hAnsi="Consolas"/>
          <w:sz w:val="17"/>
        </w:rPr>
        <w:br/>
        <w:t xml:space="preserve">        "library", "department", "cse", "college",</w:t>
      </w:r>
      <w:r>
        <w:rPr>
          <w:rFonts w:ascii="Consolas" w:hAnsi="Consolas"/>
          <w:sz w:val="17"/>
        </w:rPr>
        <w:br/>
        <w:t xml:space="preserve">        "working hours", "library card"</w:t>
      </w:r>
      <w:r>
        <w:rPr>
          <w:rFonts w:ascii="Consolas" w:hAnsi="Consolas"/>
          <w:sz w:val="17"/>
        </w:rPr>
        <w:br/>
        <w:t xml:space="preserve">    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is_timing_question = any(</w:t>
      </w:r>
      <w:r>
        <w:rPr>
          <w:rFonts w:ascii="Consolas" w:hAnsi="Consolas"/>
          <w:sz w:val="17"/>
        </w:rPr>
        <w:br/>
        <w:t xml:space="preserve">        word in query_lower for word in timing_keywords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is_document_question = any(</w:t>
      </w:r>
      <w:r>
        <w:rPr>
          <w:rFonts w:ascii="Consolas" w:hAnsi="Consolas"/>
          <w:sz w:val="17"/>
        </w:rPr>
        <w:br/>
        <w:t xml:space="preserve">        word in query_lower for word in document_keywords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is_timing_question and is_document_question:</w:t>
      </w:r>
      <w:r>
        <w:rPr>
          <w:rFonts w:ascii="Consolas" w:hAnsi="Consolas"/>
          <w:sz w:val="17"/>
        </w:rPr>
        <w:br/>
        <w:t xml:space="preserve">        print("Decision: USE BOTH RAG AND TOOL")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documents = retrieve_documents(query)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context = "\n".join(</w:t>
      </w:r>
      <w:r>
        <w:rPr>
          <w:rFonts w:ascii="Consolas" w:hAnsi="Consolas"/>
          <w:sz w:val="17"/>
        </w:rPr>
        <w:br/>
        <w:t xml:space="preserve">            faq["question"] + ": " + faq["answer"]</w:t>
      </w:r>
      <w:r>
        <w:rPr>
          <w:rFonts w:ascii="Consolas" w:hAnsi="Consolas"/>
          <w:sz w:val="17"/>
        </w:rPr>
        <w:br/>
        <w:t xml:space="preserve">            for faq in documents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bus_result = get_bus_timing("1")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combined_context = (</w:t>
      </w:r>
      <w:r>
        <w:rPr>
          <w:rFonts w:ascii="Consolas" w:hAnsi="Consolas"/>
          <w:sz w:val="17"/>
        </w:rPr>
        <w:br/>
        <w:t xml:space="preserve">            "Retrieved campus information:\n"</w:t>
      </w:r>
      <w:r>
        <w:rPr>
          <w:rFonts w:ascii="Consolas" w:hAnsi="Consolas"/>
          <w:sz w:val="17"/>
        </w:rPr>
        <w:br/>
        <w:t xml:space="preserve">            + context</w:t>
      </w:r>
      <w:r>
        <w:rPr>
          <w:rFonts w:ascii="Consolas" w:hAnsi="Consolas"/>
          <w:sz w:val="17"/>
        </w:rPr>
        <w:br/>
        <w:t xml:space="preserve">            + "\n\nBus tool result:\n"</w:t>
      </w:r>
      <w:r>
        <w:rPr>
          <w:rFonts w:ascii="Consolas" w:hAnsi="Consolas"/>
          <w:sz w:val="17"/>
        </w:rPr>
        <w:br/>
        <w:t xml:space="preserve">            + bus_result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return generate_answer(query, combined_context)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elif is_timing_question:</w:t>
      </w:r>
      <w:r>
        <w:rPr>
          <w:rFonts w:ascii="Consolas" w:hAnsi="Consolas"/>
          <w:sz w:val="17"/>
        </w:rPr>
        <w:br/>
        <w:t xml:space="preserve">        print("Decision: USE BUS TIMING TOOL")</w:t>
      </w:r>
      <w:r>
        <w:rPr>
          <w:rFonts w:ascii="Consolas" w:hAnsi="Consolas"/>
          <w:sz w:val="17"/>
        </w:rPr>
        <w:br/>
        <w:t xml:space="preserve">        return get_bus_timing("1")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elif is_document_question:</w:t>
      </w:r>
      <w:r>
        <w:rPr>
          <w:rFonts w:ascii="Consolas" w:hAnsi="Consolas"/>
          <w:sz w:val="17"/>
        </w:rPr>
        <w:br/>
        <w:t xml:space="preserve">        print("Decision: USE DOCUMENT RETRIEVAL")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documents = retrieve_documents(query)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context = "\n".join(</w:t>
      </w:r>
      <w:r>
        <w:rPr>
          <w:rFonts w:ascii="Consolas" w:hAnsi="Consolas"/>
          <w:sz w:val="17"/>
        </w:rPr>
        <w:br/>
        <w:t xml:space="preserve">            faq["question"] + ": " + faq["answer"]</w:t>
      </w:r>
      <w:r>
        <w:rPr>
          <w:rFonts w:ascii="Consolas" w:hAnsi="Consolas"/>
          <w:sz w:val="17"/>
        </w:rPr>
        <w:br/>
        <w:t xml:space="preserve">            for faq in documents</w:t>
      </w:r>
      <w:r>
        <w:rPr>
          <w:rFonts w:ascii="Consolas" w:hAnsi="Consolas"/>
          <w:sz w:val="17"/>
        </w:rPr>
        <w:br/>
        <w:t xml:space="preserve">    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return generate_answer(query, context)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return "I could not find the required campus information."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Test 1: Document question</w:t>
      </w:r>
      <w:r>
        <w:rPr>
          <w:rFonts w:ascii="Consolas" w:hAnsi="Consolas"/>
          <w:sz w:val="17"/>
        </w:rPr>
        <w:br/>
        <w:t>query1 = "What are the library timings?"</w:t>
      </w:r>
      <w:r>
        <w:rPr>
          <w:rFonts w:ascii="Consolas" w:hAnsi="Consolas"/>
          <w:sz w:val="17"/>
        </w:rPr>
        <w:br/>
        <w:t>print("\nQUESTION 1:")</w:t>
      </w:r>
      <w:r>
        <w:rPr>
          <w:rFonts w:ascii="Consolas" w:hAnsi="Consolas"/>
          <w:sz w:val="17"/>
        </w:rPr>
        <w:br/>
        <w:t>print(query1)</w:t>
      </w:r>
      <w:r>
        <w:rPr>
          <w:rFonts w:ascii="Consolas" w:hAnsi="Consolas"/>
          <w:sz w:val="17"/>
        </w:rPr>
        <w:br/>
        <w:t>answer1 = campus_agent(query1)</w:t>
      </w:r>
      <w:r>
        <w:rPr>
          <w:rFonts w:ascii="Consolas" w:hAnsi="Consolas"/>
          <w:sz w:val="17"/>
        </w:rPr>
        <w:br/>
        <w:t>print("ANSWER:")</w:t>
      </w:r>
      <w:r>
        <w:rPr>
          <w:rFonts w:ascii="Consolas" w:hAnsi="Consolas"/>
          <w:sz w:val="17"/>
        </w:rPr>
        <w:br/>
        <w:t>print(answer1)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Test 2: Timing question</w:t>
      </w:r>
      <w:r>
        <w:rPr>
          <w:rFonts w:ascii="Consolas" w:hAnsi="Consolas"/>
          <w:sz w:val="17"/>
        </w:rPr>
        <w:br/>
        <w:t>query2 = "When does bus 1 leave?"</w:t>
      </w:r>
      <w:r>
        <w:rPr>
          <w:rFonts w:ascii="Consolas" w:hAnsi="Consolas"/>
          <w:sz w:val="17"/>
        </w:rPr>
        <w:br/>
        <w:t>print("\nQUESTION 2:")</w:t>
      </w:r>
      <w:r>
        <w:rPr>
          <w:rFonts w:ascii="Consolas" w:hAnsi="Consolas"/>
          <w:sz w:val="17"/>
        </w:rPr>
        <w:br/>
        <w:t>print(query2)</w:t>
      </w:r>
      <w:r>
        <w:rPr>
          <w:rFonts w:ascii="Consolas" w:hAnsi="Consolas"/>
          <w:sz w:val="17"/>
        </w:rPr>
        <w:br/>
        <w:t>answer2 = campus_agent(query2)</w:t>
      </w:r>
      <w:r>
        <w:rPr>
          <w:rFonts w:ascii="Consolas" w:hAnsi="Consolas"/>
          <w:sz w:val="17"/>
        </w:rPr>
        <w:br/>
        <w:t>print("ANSWER:")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print(answer2)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Test 3: Mixed question</w:t>
      </w:r>
      <w:r>
        <w:rPr>
          <w:rFonts w:ascii="Consolas" w:hAnsi="Consolas"/>
          <w:sz w:val="17"/>
        </w:rPr>
        <w:br/>
        <w:t>query3 = "What are the library timings and when does bus 1 leave?"</w:t>
      </w:r>
      <w:r>
        <w:rPr>
          <w:rFonts w:ascii="Consolas" w:hAnsi="Consolas"/>
          <w:sz w:val="17"/>
        </w:rPr>
        <w:br/>
        <w:t>print("\nQUESTION 3:")</w:t>
      </w:r>
      <w:r>
        <w:rPr>
          <w:rFonts w:ascii="Consolas" w:hAnsi="Consolas"/>
          <w:sz w:val="17"/>
        </w:rPr>
        <w:br/>
        <w:t>print(query3)</w:t>
      </w:r>
      <w:r>
        <w:rPr>
          <w:rFonts w:ascii="Consolas" w:hAnsi="Consolas"/>
          <w:sz w:val="17"/>
        </w:rPr>
        <w:br/>
        <w:t>answer3 = campus_agent(query3)</w:t>
      </w:r>
      <w:r>
        <w:rPr>
          <w:rFonts w:ascii="Consolas" w:hAnsi="Consolas"/>
          <w:sz w:val="17"/>
        </w:rPr>
        <w:br/>
        <w:t>print("ANSWER:")</w:t>
      </w:r>
      <w:r>
        <w:rPr>
          <w:rFonts w:ascii="Consolas" w:hAnsi="Consolas"/>
          <w:sz w:val="17"/>
        </w:rPr>
        <w:br/>
        <w:t>print(answer3)</w:t>
      </w:r>
      <w:r>
        <w:rPr>
          <w:rFonts w:ascii="Consolas" w:hAnsi="Consolas"/>
          <w:sz w:val="17"/>
        </w:rPr>
        <w:br/>
      </w:r>
    </w:p>
    <w:p w14:paraId="12F85497" w14:textId="77777777" w:rsidR="00B7689B" w:rsidRDefault="00000000">
      <w:pPr>
        <w:pStyle w:val="Heading1"/>
      </w:pPr>
      <w:r>
        <w:t>Output</w:t>
      </w:r>
    </w:p>
    <w:p w14:paraId="48FE3ED8" w14:textId="77777777" w:rsidR="008D0FB7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============================================================</w:t>
      </w:r>
      <w:r>
        <w:rPr>
          <w:rFonts w:ascii="Consolas" w:hAnsi="Consolas"/>
          <w:sz w:val="18"/>
        </w:rPr>
        <w:br/>
        <w:t>MULTI-TOOL CAMPUS AGENT</w:t>
      </w:r>
      <w:r>
        <w:rPr>
          <w:rFonts w:ascii="Consolas" w:hAnsi="Consolas"/>
          <w:sz w:val="18"/>
        </w:rPr>
        <w:br/>
        <w:t>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QUESTION 1:</w:t>
      </w:r>
      <w:r>
        <w:rPr>
          <w:rFonts w:ascii="Consolas" w:hAnsi="Consolas"/>
          <w:sz w:val="18"/>
        </w:rPr>
        <w:br/>
        <w:t>What are the library timings?</w:t>
      </w:r>
      <w:r>
        <w:rPr>
          <w:rFonts w:ascii="Consolas" w:hAnsi="Consolas"/>
          <w:sz w:val="18"/>
        </w:rPr>
        <w:br/>
        <w:t>Decision: USE DOCUMENT RETRIEVAL</w:t>
      </w:r>
      <w:r>
        <w:rPr>
          <w:rFonts w:ascii="Consolas" w:hAnsi="Consolas"/>
          <w:sz w:val="18"/>
        </w:rPr>
        <w:br/>
        <w:t>ANSWER:</w:t>
      </w:r>
      <w:r>
        <w:rPr>
          <w:rFonts w:ascii="Consolas" w:hAnsi="Consolas"/>
          <w:sz w:val="18"/>
        </w:rPr>
        <w:br/>
        <w:t>The campus library is open from 8:00 AM to 8:00 PM on weekdays.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QUESTION 2:</w:t>
      </w:r>
      <w:r>
        <w:rPr>
          <w:rFonts w:ascii="Consolas" w:hAnsi="Consolas"/>
          <w:sz w:val="18"/>
        </w:rPr>
        <w:br/>
        <w:t>When does bus 1 leave?</w:t>
      </w:r>
      <w:r>
        <w:rPr>
          <w:rFonts w:ascii="Consolas" w:hAnsi="Consolas"/>
          <w:sz w:val="18"/>
        </w:rPr>
        <w:br/>
        <w:t>Decision: USE BUS TIMING TOOL</w:t>
      </w:r>
      <w:r>
        <w:rPr>
          <w:rFonts w:ascii="Consolas" w:hAnsi="Consolas"/>
          <w:sz w:val="18"/>
        </w:rPr>
        <w:br/>
        <w:t>ANSWER:</w:t>
      </w:r>
      <w:r>
        <w:rPr>
          <w:rFonts w:ascii="Consolas" w:hAnsi="Consolas"/>
          <w:sz w:val="18"/>
        </w:rPr>
        <w:br/>
        <w:t>Bus 1 leaves the campus at 4:30 PM.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QUESTION 3:</w:t>
      </w:r>
      <w:r>
        <w:rPr>
          <w:rFonts w:ascii="Consolas" w:hAnsi="Consolas"/>
          <w:sz w:val="18"/>
        </w:rPr>
        <w:br/>
        <w:t>What are the library timings and when does bus 1 leave?</w:t>
      </w:r>
      <w:r>
        <w:rPr>
          <w:rFonts w:ascii="Consolas" w:hAnsi="Consolas"/>
          <w:sz w:val="18"/>
        </w:rPr>
        <w:br/>
        <w:t>Decision: USE BOTH RAG AND TOOL</w:t>
      </w:r>
      <w:r>
        <w:rPr>
          <w:rFonts w:ascii="Consolas" w:hAnsi="Consolas"/>
          <w:sz w:val="18"/>
        </w:rPr>
        <w:br/>
        <w:t>ANSWER:</w:t>
      </w:r>
      <w:r>
        <w:rPr>
          <w:rFonts w:ascii="Consolas" w:hAnsi="Consolas"/>
          <w:sz w:val="18"/>
        </w:rPr>
        <w:br/>
        <w:t>The campus library is open from 8:00 AM to 8:00 PM on weekdays,</w:t>
      </w:r>
      <w:r>
        <w:rPr>
          <w:rFonts w:ascii="Consolas" w:hAnsi="Consolas"/>
          <w:sz w:val="18"/>
        </w:rPr>
        <w:br/>
        <w:t>and Bus 1 leaves the campus at 4:30 PM.</w:t>
      </w:r>
    </w:p>
    <w:p w14:paraId="0C823E95" w14:textId="77777777" w:rsidR="008D0FB7" w:rsidRDefault="008D0FB7">
      <w:pPr>
        <w:rPr>
          <w:rFonts w:ascii="Consolas" w:hAnsi="Consolas"/>
          <w:sz w:val="18"/>
        </w:rPr>
      </w:pPr>
    </w:p>
    <w:p w14:paraId="67AAF110" w14:textId="77777777" w:rsidR="008D0FB7" w:rsidRDefault="008D0FB7">
      <w:pPr>
        <w:rPr>
          <w:rFonts w:ascii="Consolas" w:hAnsi="Consolas"/>
          <w:sz w:val="18"/>
        </w:rPr>
      </w:pPr>
    </w:p>
    <w:p w14:paraId="1DBD56DB" w14:textId="77777777" w:rsidR="008D0FB7" w:rsidRDefault="008D0FB7">
      <w:pPr>
        <w:rPr>
          <w:rFonts w:ascii="Consolas" w:hAnsi="Consolas"/>
          <w:sz w:val="18"/>
        </w:rPr>
      </w:pPr>
    </w:p>
    <w:p w14:paraId="0B562119" w14:textId="77777777" w:rsidR="008D0FB7" w:rsidRDefault="008D0FB7">
      <w:pPr>
        <w:rPr>
          <w:rFonts w:ascii="Consolas" w:hAnsi="Consolas"/>
          <w:sz w:val="18"/>
        </w:rPr>
      </w:pPr>
    </w:p>
    <w:p w14:paraId="7B4FA646" w14:textId="77777777" w:rsidR="008D0FB7" w:rsidRDefault="008D0FB7">
      <w:pPr>
        <w:rPr>
          <w:rFonts w:ascii="Consolas" w:hAnsi="Consolas"/>
          <w:sz w:val="18"/>
        </w:rPr>
      </w:pPr>
    </w:p>
    <w:p w14:paraId="6A249993" w14:textId="77777777" w:rsidR="008D0FB7" w:rsidRDefault="008D0FB7">
      <w:pPr>
        <w:rPr>
          <w:rFonts w:ascii="Consolas" w:hAnsi="Consolas"/>
          <w:sz w:val="18"/>
        </w:rPr>
      </w:pPr>
    </w:p>
    <w:p w14:paraId="28DB830C" w14:textId="77777777" w:rsidR="008D0FB7" w:rsidRDefault="008D0FB7">
      <w:pPr>
        <w:rPr>
          <w:rFonts w:ascii="Consolas" w:hAnsi="Consolas"/>
          <w:sz w:val="18"/>
        </w:rPr>
      </w:pPr>
    </w:p>
    <w:p w14:paraId="4C3C88C9" w14:textId="4958662E" w:rsidR="008D0FB7" w:rsidRDefault="008D0FB7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\</w:t>
      </w:r>
    </w:p>
    <w:p w14:paraId="516663D8" w14:textId="77777777" w:rsidR="008D0FB7" w:rsidRDefault="008D0FB7">
      <w:pPr>
        <w:rPr>
          <w:rFonts w:ascii="Consolas" w:hAnsi="Consolas"/>
          <w:sz w:val="18"/>
        </w:rPr>
      </w:pPr>
    </w:p>
    <w:p w14:paraId="4ABE5DED" w14:textId="77777777" w:rsidR="008D0FB7" w:rsidRDefault="008D0FB7">
      <w:pPr>
        <w:rPr>
          <w:rFonts w:ascii="Consolas" w:hAnsi="Consolas"/>
          <w:b/>
          <w:bCs/>
          <w:sz w:val="28"/>
          <w:szCs w:val="28"/>
        </w:rPr>
      </w:pPr>
      <w:r w:rsidRPr="008D0FB7">
        <w:rPr>
          <w:rFonts w:ascii="Consolas" w:hAnsi="Consolas"/>
          <w:b/>
          <w:bCs/>
          <w:sz w:val="28"/>
          <w:szCs w:val="28"/>
        </w:rPr>
        <w:lastRenderedPageBreak/>
        <w:t xml:space="preserve">Output </w:t>
      </w:r>
      <w:proofErr w:type="spellStart"/>
      <w:r w:rsidRPr="008D0FB7">
        <w:rPr>
          <w:rFonts w:ascii="Consolas" w:hAnsi="Consolas"/>
          <w:b/>
          <w:bCs/>
          <w:sz w:val="28"/>
          <w:szCs w:val="28"/>
        </w:rPr>
        <w:t>ScreenShot</w:t>
      </w:r>
      <w:proofErr w:type="spellEnd"/>
      <w:r>
        <w:rPr>
          <w:rFonts w:ascii="Consolas" w:hAnsi="Consolas"/>
          <w:b/>
          <w:bCs/>
          <w:sz w:val="28"/>
          <w:szCs w:val="28"/>
        </w:rPr>
        <w:t>:</w:t>
      </w:r>
    </w:p>
    <w:p w14:paraId="5BD1EA2A" w14:textId="47181234" w:rsidR="00B7689B" w:rsidRPr="008D0FB7" w:rsidRDefault="008D0FB7">
      <w:pPr>
        <w:rPr>
          <w:b/>
          <w:bCs/>
          <w:sz w:val="28"/>
          <w:szCs w:val="28"/>
        </w:rPr>
      </w:pPr>
      <w:r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017F3361" wp14:editId="4EC7B553">
            <wp:extent cx="5486400" cy="3086100"/>
            <wp:effectExtent l="0" t="0" r="0" b="0"/>
            <wp:docPr id="1944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271" name="Picture 1944182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D0FB7">
        <w:rPr>
          <w:rFonts w:ascii="Consolas" w:hAnsi="Consolas"/>
          <w:b/>
          <w:bCs/>
          <w:sz w:val="28"/>
          <w:szCs w:val="28"/>
        </w:rPr>
        <w:br/>
      </w:r>
    </w:p>
    <w:p w14:paraId="1F1127C6" w14:textId="77777777" w:rsidR="00B7689B" w:rsidRDefault="00000000">
      <w:pPr>
        <w:pStyle w:val="Heading1"/>
      </w:pPr>
      <w:r>
        <w:t>Result / Conclusion</w:t>
      </w:r>
    </w:p>
    <w:p w14:paraId="702F9A96" w14:textId="77777777" w:rsidR="00B7689B" w:rsidRDefault="00000000">
      <w:r>
        <w:t>The Multi-Tool Campus Agent successfully demonstrates intelligent routing between document retrieval and a mock tool. The library question uses RAG retrieval from the campus FAQ documents, the bus timing question calls the get_bus_timing() tool, and the mixed question combines both sources to generate one answer. This shows how a campus assistant can select the appropriate information source based on the user's query.</w:t>
      </w:r>
    </w:p>
    <w:sectPr w:rsidR="00B768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916306">
    <w:abstractNumId w:val="8"/>
  </w:num>
  <w:num w:numId="2" w16cid:durableId="1690644375">
    <w:abstractNumId w:val="6"/>
  </w:num>
  <w:num w:numId="3" w16cid:durableId="1482114590">
    <w:abstractNumId w:val="5"/>
  </w:num>
  <w:num w:numId="4" w16cid:durableId="1033726603">
    <w:abstractNumId w:val="4"/>
  </w:num>
  <w:num w:numId="5" w16cid:durableId="1735202276">
    <w:abstractNumId w:val="7"/>
  </w:num>
  <w:num w:numId="6" w16cid:durableId="103381913">
    <w:abstractNumId w:val="3"/>
  </w:num>
  <w:num w:numId="7" w16cid:durableId="1097168989">
    <w:abstractNumId w:val="2"/>
  </w:num>
  <w:num w:numId="8" w16cid:durableId="462431414">
    <w:abstractNumId w:val="1"/>
  </w:num>
  <w:num w:numId="9" w16cid:durableId="168573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0FB7"/>
    <w:rsid w:val="00AA1D8D"/>
    <w:rsid w:val="00B47730"/>
    <w:rsid w:val="00B7689B"/>
    <w:rsid w:val="00BE069B"/>
    <w:rsid w:val="00CB0664"/>
    <w:rsid w:val="00E03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990F6"/>
  <w14:defaultImageDpi w14:val="300"/>
  <w15:docId w15:val="{84D0C691-21F4-4E70-A7FF-3C7AB97A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YANAMADDI VINODH</cp:lastModifiedBy>
  <cp:revision>2</cp:revision>
  <dcterms:created xsi:type="dcterms:W3CDTF">2026-08-20T03:09:00Z</dcterms:created>
  <dcterms:modified xsi:type="dcterms:W3CDTF">2026-08-20T03:09:00Z</dcterms:modified>
  <cp:category/>
</cp:coreProperties>
</file>