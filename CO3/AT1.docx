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35E0" w14:textId="77777777" w:rsidR="00151DBC" w:rsidRDefault="00000000">
      <w:pPr>
        <w:jc w:val="center"/>
      </w:pPr>
      <w:r>
        <w:rPr>
          <w:b/>
          <w:sz w:val="32"/>
        </w:rPr>
        <w:t>40. Prompt Cost and Token Auditor</w:t>
      </w:r>
    </w:p>
    <w:p w14:paraId="711AA5FE" w14:textId="77777777" w:rsidR="00151DBC" w:rsidRDefault="00000000">
      <w:r>
        <w:t>Question:</w:t>
      </w:r>
      <w:r>
        <w:br/>
        <w:t>A team monitors API usage costs. Using the OpenAI API, run three prompts of different lengths, capture prompt/completion token counts from the response, and compute cost at a given rate per 1K tokens. Include an edge case: a prompt near the model's context limit.</w:t>
      </w:r>
    </w:p>
    <w:p w14:paraId="265EF663" w14:textId="77777777" w:rsidR="00151DBC" w:rsidRDefault="00000000">
      <w:pPr>
        <w:pStyle w:val="Heading1"/>
      </w:pPr>
      <w:r>
        <w:t>Code</w:t>
      </w:r>
    </w:p>
    <w:p w14:paraId="241F0A36" w14:textId="77777777" w:rsidR="00151DBC" w:rsidRDefault="00000000">
      <w:r>
        <w:rPr>
          <w:rFonts w:ascii="Consolas" w:hAnsi="Consolas"/>
          <w:sz w:val="18"/>
        </w:rPr>
        <w:t>from groq import Groq</w:t>
      </w:r>
      <w:r>
        <w:rPr>
          <w:rFonts w:ascii="Consolas" w:hAnsi="Consolas"/>
          <w:sz w:val="18"/>
        </w:rPr>
        <w:br/>
      </w:r>
      <w:r>
        <w:rPr>
          <w:rFonts w:ascii="Consolas" w:hAnsi="Consolas"/>
          <w:sz w:val="18"/>
        </w:rPr>
        <w:br/>
        <w:t># Groq API client</w:t>
      </w:r>
      <w:r>
        <w:rPr>
          <w:rFonts w:ascii="Consolas" w:hAnsi="Consolas"/>
          <w:sz w:val="18"/>
        </w:rPr>
        <w:br/>
        <w:t>client = Groq(</w:t>
      </w:r>
      <w:r>
        <w:rPr>
          <w:rFonts w:ascii="Consolas" w:hAnsi="Consolas"/>
          <w:sz w:val="18"/>
        </w:rPr>
        <w:br/>
        <w:t xml:space="preserve">    api_key="YOUR_GROQ_API_KEY"</w:t>
      </w:r>
      <w:r>
        <w:rPr>
          <w:rFonts w:ascii="Consolas" w:hAnsi="Consolas"/>
          <w:sz w:val="18"/>
        </w:rPr>
        <w:br/>
        <w:t>)</w:t>
      </w:r>
      <w:r>
        <w:rPr>
          <w:rFonts w:ascii="Consolas" w:hAnsi="Consolas"/>
          <w:sz w:val="18"/>
        </w:rPr>
        <w:br/>
      </w:r>
      <w:r>
        <w:rPr>
          <w:rFonts w:ascii="Consolas" w:hAnsi="Consolas"/>
          <w:sz w:val="18"/>
        </w:rPr>
        <w:br/>
        <w:t># Example rates per 1K tokens</w:t>
      </w:r>
      <w:r>
        <w:rPr>
          <w:rFonts w:ascii="Consolas" w:hAnsi="Consolas"/>
          <w:sz w:val="18"/>
        </w:rPr>
        <w:br/>
        <w:t>INPUT_RATE = 0.00059</w:t>
      </w:r>
      <w:r>
        <w:rPr>
          <w:rFonts w:ascii="Consolas" w:hAnsi="Consolas"/>
          <w:sz w:val="18"/>
        </w:rPr>
        <w:br/>
        <w:t>OUTPUT_RATE = 0.00079</w:t>
      </w:r>
      <w:r>
        <w:rPr>
          <w:rFonts w:ascii="Consolas" w:hAnsi="Consolas"/>
          <w:sz w:val="18"/>
        </w:rPr>
        <w:br/>
      </w:r>
      <w:r>
        <w:rPr>
          <w:rFonts w:ascii="Consolas" w:hAnsi="Consolas"/>
          <w:sz w:val="18"/>
        </w:rPr>
        <w:br/>
        <w:t># Three prompts of different lengths</w:t>
      </w:r>
      <w:r>
        <w:rPr>
          <w:rFonts w:ascii="Consolas" w:hAnsi="Consolas"/>
          <w:sz w:val="18"/>
        </w:rPr>
        <w:br/>
        <w:t>prompt1 = "What is Artificial Intelligence?"</w:t>
      </w:r>
      <w:r>
        <w:rPr>
          <w:rFonts w:ascii="Consolas" w:hAnsi="Consolas"/>
          <w:sz w:val="18"/>
        </w:rPr>
        <w:br/>
      </w:r>
      <w:r>
        <w:rPr>
          <w:rFonts w:ascii="Consolas" w:hAnsi="Consolas"/>
          <w:sz w:val="18"/>
        </w:rPr>
        <w:br/>
        <w:t>prompt2 = """</w:t>
      </w:r>
      <w:r>
        <w:rPr>
          <w:rFonts w:ascii="Consolas" w:hAnsi="Consolas"/>
          <w:sz w:val="18"/>
        </w:rPr>
        <w:br/>
        <w:t>Explain Artificial Intelligence, Machine Learning and Deep Learning.</w:t>
      </w:r>
      <w:r>
        <w:rPr>
          <w:rFonts w:ascii="Consolas" w:hAnsi="Consolas"/>
          <w:sz w:val="18"/>
        </w:rPr>
        <w:br/>
        <w:t>Explain their differences, applications, advantages and limitations.</w:t>
      </w:r>
      <w:r>
        <w:rPr>
          <w:rFonts w:ascii="Consolas" w:hAnsi="Consolas"/>
          <w:sz w:val="18"/>
        </w:rPr>
        <w:br/>
        <w:t>Give simple real-world examples suitable for a college student.</w:t>
      </w:r>
      <w:r>
        <w:rPr>
          <w:rFonts w:ascii="Consolas" w:hAnsi="Consolas"/>
          <w:sz w:val="18"/>
        </w:rPr>
        <w:br/>
        <w:t>"""</w:t>
      </w:r>
      <w:r>
        <w:rPr>
          <w:rFonts w:ascii="Consolas" w:hAnsi="Consolas"/>
          <w:sz w:val="18"/>
        </w:rPr>
        <w:br/>
      </w:r>
      <w:r>
        <w:rPr>
          <w:rFonts w:ascii="Consolas" w:hAnsi="Consolas"/>
          <w:sz w:val="18"/>
        </w:rPr>
        <w:br/>
        <w:t># Large prompt - edge case</w:t>
      </w:r>
      <w:r>
        <w:rPr>
          <w:rFonts w:ascii="Consolas" w:hAnsi="Consolas"/>
          <w:sz w:val="18"/>
        </w:rPr>
        <w:br/>
        <w:t>prompt3 = """</w:t>
      </w:r>
      <w:r>
        <w:rPr>
          <w:rFonts w:ascii="Consolas" w:hAnsi="Consolas"/>
          <w:sz w:val="18"/>
        </w:rPr>
        <w:br/>
        <w:t>Explain Artificial Intelligence, Machine Learning, Deep Learning,</w:t>
      </w:r>
      <w:r>
        <w:rPr>
          <w:rFonts w:ascii="Consolas" w:hAnsi="Consolas"/>
          <w:sz w:val="18"/>
        </w:rPr>
        <w:br/>
        <w:t>Natural Language Processing, Computer Vision, Generative AI,</w:t>
      </w:r>
      <w:r>
        <w:rPr>
          <w:rFonts w:ascii="Consolas" w:hAnsi="Consolas"/>
          <w:sz w:val="18"/>
        </w:rPr>
        <w:br/>
        <w:t>Reinforcement Learning, Neural Networks, Transformers and Large</w:t>
      </w:r>
      <w:r>
        <w:rPr>
          <w:rFonts w:ascii="Consolas" w:hAnsi="Consolas"/>
          <w:sz w:val="18"/>
        </w:rPr>
        <w:br/>
        <w:t>Language Models. Explain their concepts, applications, advantages,</w:t>
      </w:r>
      <w:r>
        <w:rPr>
          <w:rFonts w:ascii="Consolas" w:hAnsi="Consolas"/>
          <w:sz w:val="18"/>
        </w:rPr>
        <w:br/>
        <w:t>disadvantages and real-world examples.</w:t>
      </w:r>
      <w:r>
        <w:rPr>
          <w:rFonts w:ascii="Consolas" w:hAnsi="Consolas"/>
          <w:sz w:val="18"/>
        </w:rPr>
        <w:br/>
        <w:t>""" * 1000</w:t>
      </w:r>
      <w:r>
        <w:rPr>
          <w:rFonts w:ascii="Consolas" w:hAnsi="Consolas"/>
          <w:sz w:val="18"/>
        </w:rPr>
        <w:br/>
      </w:r>
      <w:r>
        <w:rPr>
          <w:rFonts w:ascii="Consolas" w:hAnsi="Consolas"/>
          <w:sz w:val="18"/>
        </w:rPr>
        <w:br/>
        <w:t>prompts = [prompt1, prompt2, prompt3]</w:t>
      </w:r>
      <w:r>
        <w:rPr>
          <w:rFonts w:ascii="Consolas" w:hAnsi="Consolas"/>
          <w:sz w:val="18"/>
        </w:rPr>
        <w:br/>
      </w:r>
      <w:r>
        <w:rPr>
          <w:rFonts w:ascii="Consolas" w:hAnsi="Consolas"/>
          <w:sz w:val="18"/>
        </w:rPr>
        <w:br/>
        <w:t>for i, prompt in enumerate(prompts, start=1):</w:t>
      </w:r>
      <w:r>
        <w:rPr>
          <w:rFonts w:ascii="Consolas" w:hAnsi="Consolas"/>
          <w:sz w:val="18"/>
        </w:rPr>
        <w:br/>
      </w:r>
      <w:r>
        <w:rPr>
          <w:rFonts w:ascii="Consolas" w:hAnsi="Consolas"/>
          <w:sz w:val="18"/>
        </w:rPr>
        <w:br/>
        <w:t xml:space="preserve">    print("\n" + "=" * 60)</w:t>
      </w:r>
      <w:r>
        <w:rPr>
          <w:rFonts w:ascii="Consolas" w:hAnsi="Consolas"/>
          <w:sz w:val="18"/>
        </w:rPr>
        <w:br/>
        <w:t xml:space="preserve">    print("PROMPT", i)</w:t>
      </w:r>
      <w:r>
        <w:rPr>
          <w:rFonts w:ascii="Consolas" w:hAnsi="Consolas"/>
          <w:sz w:val="18"/>
        </w:rPr>
        <w:br/>
        <w:t xml:space="preserve">    print("=" * 60)</w:t>
      </w:r>
      <w:r>
        <w:rPr>
          <w:rFonts w:ascii="Consolas" w:hAnsi="Consolas"/>
          <w:sz w:val="18"/>
        </w:rPr>
        <w:br/>
      </w:r>
      <w:r>
        <w:rPr>
          <w:rFonts w:ascii="Consolas" w:hAnsi="Consolas"/>
          <w:sz w:val="18"/>
        </w:rPr>
        <w:br/>
        <w:t xml:space="preserve">    try:</w:t>
      </w:r>
      <w:r>
        <w:rPr>
          <w:rFonts w:ascii="Consolas" w:hAnsi="Consolas"/>
          <w:sz w:val="18"/>
        </w:rPr>
        <w:br/>
        <w:t xml:space="preserve">        response = client.chat.completions.create(</w:t>
      </w:r>
      <w:r>
        <w:rPr>
          <w:rFonts w:ascii="Consolas" w:hAnsi="Consolas"/>
          <w:sz w:val="18"/>
        </w:rPr>
        <w:br/>
        <w:t xml:space="preserve">            model="openai/gpt-oss-20b",</w:t>
      </w:r>
      <w:r>
        <w:rPr>
          <w:rFonts w:ascii="Consolas" w:hAnsi="Consolas"/>
          <w:sz w:val="18"/>
        </w:rPr>
        <w:br/>
        <w:t xml:space="preserve">            messages=[</w:t>
      </w:r>
      <w:r>
        <w:rPr>
          <w:rFonts w:ascii="Consolas" w:hAnsi="Consolas"/>
          <w:sz w:val="18"/>
        </w:rPr>
        <w:br/>
        <w:t xml:space="preserve">                {</w:t>
      </w:r>
      <w:r>
        <w:rPr>
          <w:rFonts w:ascii="Consolas" w:hAnsi="Consolas"/>
          <w:sz w:val="18"/>
        </w:rPr>
        <w:br/>
      </w:r>
      <w:r>
        <w:rPr>
          <w:rFonts w:ascii="Consolas" w:hAnsi="Consolas"/>
          <w:sz w:val="18"/>
        </w:rPr>
        <w:lastRenderedPageBreak/>
        <w:t xml:space="preserve">                    "role": "user",</w:t>
      </w:r>
      <w:r>
        <w:rPr>
          <w:rFonts w:ascii="Consolas" w:hAnsi="Consolas"/>
          <w:sz w:val="18"/>
        </w:rPr>
        <w:br/>
        <w:t xml:space="preserve">                    "content": prompt</w:t>
      </w:r>
      <w:r>
        <w:rPr>
          <w:rFonts w:ascii="Consolas" w:hAnsi="Consolas"/>
          <w:sz w:val="18"/>
        </w:rPr>
        <w:br/>
        <w:t xml:space="preserve">                }</w:t>
      </w:r>
      <w:r>
        <w:rPr>
          <w:rFonts w:ascii="Consolas" w:hAnsi="Consolas"/>
          <w:sz w:val="18"/>
        </w:rPr>
        <w:br/>
        <w:t xml:space="preserve">            ],</w:t>
      </w:r>
      <w:r>
        <w:rPr>
          <w:rFonts w:ascii="Consolas" w:hAnsi="Consolas"/>
          <w:sz w:val="18"/>
        </w:rPr>
        <w:br/>
        <w:t xml:space="preserve">            max_tokens=300</w:t>
      </w:r>
      <w:r>
        <w:rPr>
          <w:rFonts w:ascii="Consolas" w:hAnsi="Consolas"/>
          <w:sz w:val="18"/>
        </w:rPr>
        <w:br/>
        <w:t xml:space="preserve">        )</w:t>
      </w:r>
      <w:r>
        <w:rPr>
          <w:rFonts w:ascii="Consolas" w:hAnsi="Consolas"/>
          <w:sz w:val="18"/>
        </w:rPr>
        <w:br/>
      </w:r>
      <w:r>
        <w:rPr>
          <w:rFonts w:ascii="Consolas" w:hAnsi="Consolas"/>
          <w:sz w:val="18"/>
        </w:rPr>
        <w:br/>
        <w:t xml:space="preserve">        # Token usage</w:t>
      </w:r>
      <w:r>
        <w:rPr>
          <w:rFonts w:ascii="Consolas" w:hAnsi="Consolas"/>
          <w:sz w:val="18"/>
        </w:rPr>
        <w:br/>
        <w:t xml:space="preserve">        input_tokens = response.usage.prompt_tokens</w:t>
      </w:r>
      <w:r>
        <w:rPr>
          <w:rFonts w:ascii="Consolas" w:hAnsi="Consolas"/>
          <w:sz w:val="18"/>
        </w:rPr>
        <w:br/>
        <w:t xml:space="preserve">        output_tokens = response.usage.completion_tokens</w:t>
      </w:r>
      <w:r>
        <w:rPr>
          <w:rFonts w:ascii="Consolas" w:hAnsi="Consolas"/>
          <w:sz w:val="18"/>
        </w:rPr>
        <w:br/>
        <w:t xml:space="preserve">        total_tokens = response.usage.total_tokens</w:t>
      </w:r>
      <w:r>
        <w:rPr>
          <w:rFonts w:ascii="Consolas" w:hAnsi="Consolas"/>
          <w:sz w:val="18"/>
        </w:rPr>
        <w:br/>
      </w:r>
      <w:r>
        <w:rPr>
          <w:rFonts w:ascii="Consolas" w:hAnsi="Consolas"/>
          <w:sz w:val="18"/>
        </w:rPr>
        <w:br/>
        <w:t xml:space="preserve">        # Cost calculation</w:t>
      </w:r>
      <w:r>
        <w:rPr>
          <w:rFonts w:ascii="Consolas" w:hAnsi="Consolas"/>
          <w:sz w:val="18"/>
        </w:rPr>
        <w:br/>
        <w:t xml:space="preserve">        input_cost = (input_tokens / 1000) * INPUT_RATE</w:t>
      </w:r>
      <w:r>
        <w:rPr>
          <w:rFonts w:ascii="Consolas" w:hAnsi="Consolas"/>
          <w:sz w:val="18"/>
        </w:rPr>
        <w:br/>
        <w:t xml:space="preserve">        output_cost = (output_tokens / 1000) * OUTPUT_RATE</w:t>
      </w:r>
      <w:r>
        <w:rPr>
          <w:rFonts w:ascii="Consolas" w:hAnsi="Consolas"/>
          <w:sz w:val="18"/>
        </w:rPr>
        <w:br/>
        <w:t xml:space="preserve">        total_cost = input_cost + output_cost</w:t>
      </w:r>
      <w:r>
        <w:rPr>
          <w:rFonts w:ascii="Consolas" w:hAnsi="Consolas"/>
          <w:sz w:val="18"/>
        </w:rPr>
        <w:br/>
      </w:r>
      <w:r>
        <w:rPr>
          <w:rFonts w:ascii="Consolas" w:hAnsi="Consolas"/>
          <w:sz w:val="18"/>
        </w:rPr>
        <w:br/>
        <w:t xml:space="preserve">        print("Input Tokens      :", input_tokens)</w:t>
      </w:r>
      <w:r>
        <w:rPr>
          <w:rFonts w:ascii="Consolas" w:hAnsi="Consolas"/>
          <w:sz w:val="18"/>
        </w:rPr>
        <w:br/>
        <w:t xml:space="preserve">        print("Output Tokens     :", output_tokens)</w:t>
      </w:r>
      <w:r>
        <w:rPr>
          <w:rFonts w:ascii="Consolas" w:hAnsi="Consolas"/>
          <w:sz w:val="18"/>
        </w:rPr>
        <w:br/>
        <w:t xml:space="preserve">        print("Total Tokens      :", total_tokens)</w:t>
      </w:r>
      <w:r>
        <w:rPr>
          <w:rFonts w:ascii="Consolas" w:hAnsi="Consolas"/>
          <w:sz w:val="18"/>
        </w:rPr>
        <w:br/>
        <w:t xml:space="preserve">        print("Input Cost        : $", round(input_cost, 6))</w:t>
      </w:r>
      <w:r>
        <w:rPr>
          <w:rFonts w:ascii="Consolas" w:hAnsi="Consolas"/>
          <w:sz w:val="18"/>
        </w:rPr>
        <w:br/>
        <w:t xml:space="preserve">        print("Output Cost       : $", round(output_cost, 6))</w:t>
      </w:r>
      <w:r>
        <w:rPr>
          <w:rFonts w:ascii="Consolas" w:hAnsi="Consolas"/>
          <w:sz w:val="18"/>
        </w:rPr>
        <w:br/>
        <w:t xml:space="preserve">        print("Total Cost        : $", round(total_cost, 6))</w:t>
      </w:r>
      <w:r>
        <w:rPr>
          <w:rFonts w:ascii="Consolas" w:hAnsi="Consolas"/>
          <w:sz w:val="18"/>
        </w:rPr>
        <w:br/>
      </w:r>
      <w:r>
        <w:rPr>
          <w:rFonts w:ascii="Consolas" w:hAnsi="Consolas"/>
          <w:sz w:val="18"/>
        </w:rPr>
        <w:br/>
        <w:t xml:space="preserve">    except Exception as e:</w:t>
      </w:r>
      <w:r>
        <w:rPr>
          <w:rFonts w:ascii="Consolas" w:hAnsi="Consolas"/>
          <w:sz w:val="18"/>
        </w:rPr>
        <w:br/>
        <w:t xml:space="preserve">        print("ERROR:")</w:t>
      </w:r>
      <w:r>
        <w:rPr>
          <w:rFonts w:ascii="Consolas" w:hAnsi="Consolas"/>
          <w:sz w:val="18"/>
        </w:rPr>
        <w:br/>
        <w:t xml:space="preserve">        print(e)</w:t>
      </w:r>
      <w:r>
        <w:rPr>
          <w:rFonts w:ascii="Consolas" w:hAnsi="Consolas"/>
          <w:sz w:val="18"/>
        </w:rPr>
        <w:br/>
        <w:t xml:space="preserve">        print("\nEdge case handled:")</w:t>
      </w:r>
      <w:r>
        <w:rPr>
          <w:rFonts w:ascii="Consolas" w:hAnsi="Consolas"/>
          <w:sz w:val="18"/>
        </w:rPr>
        <w:br/>
        <w:t xml:space="preserve">        print("The request was too large for the current Groq token limit.")</w:t>
      </w:r>
      <w:r>
        <w:rPr>
          <w:rFonts w:ascii="Consolas" w:hAnsi="Consolas"/>
          <w:sz w:val="18"/>
        </w:rPr>
        <w:br/>
      </w:r>
    </w:p>
    <w:p w14:paraId="55D76FB7" w14:textId="77777777" w:rsidR="00151DBC" w:rsidRDefault="00000000">
      <w:pPr>
        <w:pStyle w:val="Heading1"/>
      </w:pPr>
      <w:r>
        <w:t>Output</w:t>
      </w:r>
    </w:p>
    <w:p w14:paraId="44E59EDD" w14:textId="77777777" w:rsidR="00151DBC" w:rsidRDefault="00000000">
      <w:r>
        <w:rPr>
          <w:rFonts w:ascii="Consolas" w:hAnsi="Consolas"/>
          <w:sz w:val="18"/>
        </w:rPr>
        <w:t>============================================================</w:t>
      </w:r>
      <w:r>
        <w:rPr>
          <w:rFonts w:ascii="Consolas" w:hAnsi="Consolas"/>
          <w:sz w:val="18"/>
        </w:rPr>
        <w:br/>
        <w:t>PROMPT 1</w:t>
      </w:r>
      <w:r>
        <w:rPr>
          <w:rFonts w:ascii="Consolas" w:hAnsi="Consolas"/>
          <w:sz w:val="18"/>
        </w:rPr>
        <w:br/>
        <w:t>============================================================</w:t>
      </w:r>
      <w:r>
        <w:rPr>
          <w:rFonts w:ascii="Consolas" w:hAnsi="Consolas"/>
          <w:sz w:val="18"/>
        </w:rPr>
        <w:br/>
        <w:t>Input Tokens      : 76</w:t>
      </w:r>
      <w:r>
        <w:rPr>
          <w:rFonts w:ascii="Consolas" w:hAnsi="Consolas"/>
          <w:sz w:val="18"/>
        </w:rPr>
        <w:br/>
        <w:t>Output Tokens     : 300</w:t>
      </w:r>
      <w:r>
        <w:rPr>
          <w:rFonts w:ascii="Consolas" w:hAnsi="Consolas"/>
          <w:sz w:val="18"/>
        </w:rPr>
        <w:br/>
        <w:t>Total Tokens      : 376</w:t>
      </w:r>
      <w:r>
        <w:rPr>
          <w:rFonts w:ascii="Consolas" w:hAnsi="Consolas"/>
          <w:sz w:val="18"/>
        </w:rPr>
        <w:br/>
        <w:t>Input Cost        : $ 4.5e-05</w:t>
      </w:r>
      <w:r>
        <w:rPr>
          <w:rFonts w:ascii="Consolas" w:hAnsi="Consolas"/>
          <w:sz w:val="18"/>
        </w:rPr>
        <w:br/>
        <w:t>Output Cost       : $ 0.000237</w:t>
      </w:r>
      <w:r>
        <w:rPr>
          <w:rFonts w:ascii="Consolas" w:hAnsi="Consolas"/>
          <w:sz w:val="18"/>
        </w:rPr>
        <w:br/>
        <w:t>Total Cost        : $ 0.000282</w:t>
      </w:r>
      <w:r>
        <w:rPr>
          <w:rFonts w:ascii="Consolas" w:hAnsi="Consolas"/>
          <w:sz w:val="18"/>
        </w:rPr>
        <w:br/>
      </w:r>
      <w:r>
        <w:rPr>
          <w:rFonts w:ascii="Consolas" w:hAnsi="Consolas"/>
          <w:sz w:val="18"/>
        </w:rPr>
        <w:br/>
        <w:t>============================================================</w:t>
      </w:r>
      <w:r>
        <w:rPr>
          <w:rFonts w:ascii="Consolas" w:hAnsi="Consolas"/>
          <w:sz w:val="18"/>
        </w:rPr>
        <w:br/>
        <w:t>PROMPT 2</w:t>
      </w:r>
      <w:r>
        <w:rPr>
          <w:rFonts w:ascii="Consolas" w:hAnsi="Consolas"/>
          <w:sz w:val="18"/>
        </w:rPr>
        <w:br/>
        <w:t>============================================================</w:t>
      </w:r>
      <w:r>
        <w:rPr>
          <w:rFonts w:ascii="Consolas" w:hAnsi="Consolas"/>
          <w:sz w:val="18"/>
        </w:rPr>
        <w:br/>
        <w:t>Input Tokens      : 103</w:t>
      </w:r>
      <w:r>
        <w:rPr>
          <w:rFonts w:ascii="Consolas" w:hAnsi="Consolas"/>
          <w:sz w:val="18"/>
        </w:rPr>
        <w:br/>
        <w:t>Output Tokens     : 300</w:t>
      </w:r>
      <w:r>
        <w:rPr>
          <w:rFonts w:ascii="Consolas" w:hAnsi="Consolas"/>
          <w:sz w:val="18"/>
        </w:rPr>
        <w:br/>
        <w:t>Total Tokens      : 403</w:t>
      </w:r>
      <w:r>
        <w:rPr>
          <w:rFonts w:ascii="Consolas" w:hAnsi="Consolas"/>
          <w:sz w:val="18"/>
        </w:rPr>
        <w:br/>
        <w:t>Input Cost        : $ 6.1e-05</w:t>
      </w:r>
      <w:r>
        <w:rPr>
          <w:rFonts w:ascii="Consolas" w:hAnsi="Consolas"/>
          <w:sz w:val="18"/>
        </w:rPr>
        <w:br/>
        <w:t>Output Cost       : $ 0.000237</w:t>
      </w:r>
      <w:r>
        <w:rPr>
          <w:rFonts w:ascii="Consolas" w:hAnsi="Consolas"/>
          <w:sz w:val="18"/>
        </w:rPr>
        <w:br/>
        <w:t>Total Cost        : $ 0.000298</w:t>
      </w:r>
      <w:r>
        <w:rPr>
          <w:rFonts w:ascii="Consolas" w:hAnsi="Consolas"/>
          <w:sz w:val="18"/>
        </w:rPr>
        <w:br/>
      </w:r>
      <w:r>
        <w:rPr>
          <w:rFonts w:ascii="Consolas" w:hAnsi="Consolas"/>
          <w:sz w:val="18"/>
        </w:rPr>
        <w:lastRenderedPageBreak/>
        <w:br/>
        <w:t>============================================================</w:t>
      </w:r>
      <w:r>
        <w:rPr>
          <w:rFonts w:ascii="Consolas" w:hAnsi="Consolas"/>
          <w:sz w:val="18"/>
        </w:rPr>
        <w:br/>
        <w:t>PROMPT 3</w:t>
      </w:r>
      <w:r>
        <w:rPr>
          <w:rFonts w:ascii="Consolas" w:hAnsi="Consolas"/>
          <w:sz w:val="18"/>
        </w:rPr>
        <w:br/>
        <w:t>============================================================</w:t>
      </w:r>
      <w:r>
        <w:rPr>
          <w:rFonts w:ascii="Consolas" w:hAnsi="Consolas"/>
          <w:sz w:val="18"/>
        </w:rPr>
        <w:br/>
        <w:t>ERROR:</w:t>
      </w:r>
      <w:r>
        <w:rPr>
          <w:rFonts w:ascii="Consolas" w:hAnsi="Consolas"/>
          <w:sz w:val="18"/>
        </w:rPr>
        <w:br/>
        <w:t>Error code: 413 - Request too large for model</w:t>
      </w:r>
      <w:r>
        <w:rPr>
          <w:rFonts w:ascii="Consolas" w:hAnsi="Consolas"/>
          <w:sz w:val="18"/>
        </w:rPr>
        <w:br/>
        <w:t>`openai/gpt-oss-20b`</w:t>
      </w:r>
      <w:r>
        <w:rPr>
          <w:rFonts w:ascii="Consolas" w:hAnsi="Consolas"/>
          <w:sz w:val="18"/>
        </w:rPr>
        <w:br/>
      </w:r>
      <w:r>
        <w:rPr>
          <w:rFonts w:ascii="Consolas" w:hAnsi="Consolas"/>
          <w:sz w:val="18"/>
        </w:rPr>
        <w:br/>
        <w:t>TPM Limit: 8000</w:t>
      </w:r>
      <w:r>
        <w:rPr>
          <w:rFonts w:ascii="Consolas" w:hAnsi="Consolas"/>
          <w:sz w:val="18"/>
        </w:rPr>
        <w:br/>
        <w:t>Requested: 51372</w:t>
      </w:r>
      <w:r>
        <w:rPr>
          <w:rFonts w:ascii="Consolas" w:hAnsi="Consolas"/>
          <w:sz w:val="18"/>
        </w:rPr>
        <w:br/>
      </w:r>
      <w:r>
        <w:rPr>
          <w:rFonts w:ascii="Consolas" w:hAnsi="Consolas"/>
          <w:sz w:val="18"/>
        </w:rPr>
        <w:br/>
        <w:t>Edge case handled:</w:t>
      </w:r>
      <w:r>
        <w:rPr>
          <w:rFonts w:ascii="Consolas" w:hAnsi="Consolas"/>
          <w:sz w:val="18"/>
        </w:rPr>
        <w:br/>
        <w:t>The request was too large for the current Groq token limit.</w:t>
      </w:r>
      <w:r>
        <w:rPr>
          <w:rFonts w:ascii="Consolas" w:hAnsi="Consolas"/>
          <w:sz w:val="18"/>
        </w:rPr>
        <w:br/>
      </w:r>
    </w:p>
    <w:p w14:paraId="32FF763D" w14:textId="621490CF" w:rsidR="00342EF6" w:rsidRDefault="00342EF6">
      <w:pPr>
        <w:rPr>
          <w:b/>
          <w:bCs/>
          <w:sz w:val="28"/>
          <w:szCs w:val="28"/>
        </w:rPr>
      </w:pPr>
      <w:r w:rsidRPr="00342EF6">
        <w:rPr>
          <w:b/>
          <w:bCs/>
          <w:sz w:val="28"/>
          <w:szCs w:val="28"/>
        </w:rPr>
        <w:t>Output screenshot:</w:t>
      </w:r>
    </w:p>
    <w:p w14:paraId="1FDD89AA" w14:textId="71A88090" w:rsidR="00342EF6" w:rsidRPr="00342EF6" w:rsidRDefault="00342EF6">
      <w:pPr>
        <w:rPr>
          <w:b/>
          <w:bCs/>
          <w:sz w:val="28"/>
          <w:szCs w:val="28"/>
        </w:rPr>
      </w:pPr>
      <w:r>
        <w:rPr>
          <w:b/>
          <w:bCs/>
          <w:noProof/>
          <w:sz w:val="28"/>
          <w:szCs w:val="28"/>
        </w:rPr>
        <w:drawing>
          <wp:inline distT="0" distB="0" distL="0" distR="0" wp14:anchorId="685909DF" wp14:editId="2AAFAF47">
            <wp:extent cx="5486400" cy="3086100"/>
            <wp:effectExtent l="0" t="0" r="0" b="0"/>
            <wp:docPr id="86291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13150" name="Picture 862913150"/>
                    <pic:cNvPicPr/>
                  </pic:nvPicPr>
                  <pic:blipFill>
                    <a:blip r:embed="rId6"/>
                    <a:stretch>
                      <a:fillRect/>
                    </a:stretch>
                  </pic:blipFill>
                  <pic:spPr>
                    <a:xfrm>
                      <a:off x="0" y="0"/>
                      <a:ext cx="5486400" cy="3086100"/>
                    </a:xfrm>
                    <a:prstGeom prst="rect">
                      <a:avLst/>
                    </a:prstGeom>
                  </pic:spPr>
                </pic:pic>
              </a:graphicData>
            </a:graphic>
          </wp:inline>
        </w:drawing>
      </w:r>
    </w:p>
    <w:p w14:paraId="380C66E4" w14:textId="77777777" w:rsidR="00151DBC" w:rsidRDefault="00000000">
      <w:pPr>
        <w:pStyle w:val="Heading1"/>
      </w:pPr>
      <w:r>
        <w:t>Result / Conclusion</w:t>
      </w:r>
    </w:p>
    <w:p w14:paraId="4ED4142A" w14:textId="77777777" w:rsidR="00151DBC" w:rsidRDefault="00000000">
      <w:r>
        <w:t>The experiment successfully demonstrated API token auditing using the Groq API. Three prompts of different lengths were tested. The first two prompts were processed successfully and their input, output, total tokens, and estimated costs were recorded. The third large prompt produced a 413 error because it exceeded the available Groq token-per-minute limit. The error was handled using an exception block, demonstrating how large-prompt edge cases can be monitored programmatically.</w:t>
      </w:r>
    </w:p>
    <w:sectPr w:rsidR="00151D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736673">
    <w:abstractNumId w:val="8"/>
  </w:num>
  <w:num w:numId="2" w16cid:durableId="682364063">
    <w:abstractNumId w:val="6"/>
  </w:num>
  <w:num w:numId="3" w16cid:durableId="1057165830">
    <w:abstractNumId w:val="5"/>
  </w:num>
  <w:num w:numId="4" w16cid:durableId="2069450276">
    <w:abstractNumId w:val="4"/>
  </w:num>
  <w:num w:numId="5" w16cid:durableId="1567766383">
    <w:abstractNumId w:val="7"/>
  </w:num>
  <w:num w:numId="6" w16cid:durableId="991062360">
    <w:abstractNumId w:val="3"/>
  </w:num>
  <w:num w:numId="7" w16cid:durableId="1131821152">
    <w:abstractNumId w:val="2"/>
  </w:num>
  <w:num w:numId="8" w16cid:durableId="1746223962">
    <w:abstractNumId w:val="1"/>
  </w:num>
  <w:num w:numId="9" w16cid:durableId="86089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DBC"/>
    <w:rsid w:val="00162470"/>
    <w:rsid w:val="0029639D"/>
    <w:rsid w:val="00326F90"/>
    <w:rsid w:val="00342EF6"/>
    <w:rsid w:val="00AA1D8D"/>
    <w:rsid w:val="00B47730"/>
    <w:rsid w:val="00B617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B2CB0"/>
  <w14:defaultImageDpi w14:val="300"/>
  <w15:docId w15:val="{88A15237-F33D-4B5A-9FB9-C1E993340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YANAMADDI VINODH</cp:lastModifiedBy>
  <cp:revision>2</cp:revision>
  <dcterms:created xsi:type="dcterms:W3CDTF">2026-08-20T02:51:00Z</dcterms:created>
  <dcterms:modified xsi:type="dcterms:W3CDTF">2026-08-20T02:51:00Z</dcterms:modified>
  <cp:category/>
</cp:coreProperties>
</file>